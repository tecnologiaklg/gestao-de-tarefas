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b/>
          <w:color w:val="0F172A"/>
          <w:sz w:val="32"/>
        </w:rPr>
        <w:t>📘 MANUAL DO USUÁRIO &amp; COORDENAÇÃO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PORTAL CORPORATIVO DE GESTÃO DE TAREFAS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================================================================================</w:t>
              <w:br/>
              <w:t>Documento Oficial: Manual Operacional do Colaborador e Coordenador</w:t>
              <w:br/>
              <w:t>Versão: 1.0 (Edição Corporativa)</w:t>
              <w:br/>
              <w:t>Público-Alvo: Funcionários, Coordenadores, Gerentes e Diretores</w:t>
              <w:br/>
              <w:t>Sistema: Portal de Tarefas Web + Integração Discord Notifier</w:t>
              <w:br/>
              <w:t>Classificação: Uso Interno Confidencial</w:t>
              <w:br/>
              <w:t>================================================================================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📑 SUMÁRIO GERAL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/>
          <w:color w:val="2563EB"/>
          <w:sz w:val="20"/>
        </w:rPr>
        <w:t>1. Visão Geral e Objetivos do Sistema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/>
          <w:color w:val="2563EB"/>
          <w:sz w:val="20"/>
        </w:rPr>
        <w:t>2. Primeiro Acesso e Segurança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2.1 </w:t>
      </w:r>
      <w:r>
        <w:rPr>
          <w:b/>
          <w:color w:val="2563EB"/>
          <w:sz w:val="20"/>
        </w:rPr>
        <w:t>O PIN Pessoal de 6 Dígitos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2.2 </w:t>
      </w:r>
      <w:r>
        <w:rPr>
          <w:b/>
          <w:color w:val="2563EB"/>
          <w:sz w:val="20"/>
        </w:rPr>
        <w:t>Vinculação Obrigatória com o Discord (2FA)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/>
          <w:color w:val="2563EB"/>
          <w:sz w:val="20"/>
        </w:rPr>
        <w:t>3. Autenticação e Sessão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3.1 </w:t>
      </w:r>
      <w:r>
        <w:rPr>
          <w:b/>
          <w:color w:val="2563EB"/>
          <w:sz w:val="20"/>
        </w:rPr>
        <w:t>Fluxo de Login com Verificação em Duas Etapas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3.2 </w:t>
      </w:r>
      <w:r>
        <w:rPr>
          <w:b/>
          <w:color w:val="2563EB"/>
          <w:sz w:val="20"/>
        </w:rPr>
        <w:t>Sessão Persistente e Segurança (Quando o Código é Solicitado)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/>
          <w:color w:val="2563EB"/>
          <w:sz w:val="20"/>
        </w:rPr>
        <w:t>4. Estrutura da Interface e Navegação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4.1 </w:t>
      </w:r>
      <w:r>
        <w:rPr>
          <w:b/>
          <w:color w:val="2563EB"/>
          <w:sz w:val="20"/>
        </w:rPr>
        <w:t>Barra Lateral (Menu de Navegação)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4.2 </w:t>
      </w:r>
      <w:r>
        <w:rPr>
          <w:b/>
          <w:color w:val="2563EB"/>
          <w:sz w:val="20"/>
        </w:rPr>
        <w:t>Painel Superior de Indicadores (KPIs)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4.3 </w:t>
      </w:r>
      <w:r>
        <w:rPr>
          <w:b/>
          <w:color w:val="2563EB"/>
          <w:sz w:val="20"/>
        </w:rPr>
        <w:t>Barra de Busca e Filtros Inteligentes</w:t>
      </w:r>
    </w:p>
    <w:p>
      <w:pPr>
        <w:spacing w:after="40"/>
        <w:ind w:left="360"/>
      </w:pPr>
      <w:r>
        <w:rPr>
          <w:b/>
          <w:color w:val="3B82F6"/>
        </w:rPr>
        <w:t xml:space="preserve">5. </w:t>
      </w:r>
      <w:r>
        <w:rPr>
          <w:b/>
          <w:color w:val="2563EB"/>
          <w:sz w:val="20"/>
        </w:rPr>
        <w:t>5. Quadro Operacional Kanban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5.1 </w:t>
      </w:r>
      <w:r>
        <w:rPr>
          <w:b/>
          <w:color w:val="2563EB"/>
          <w:sz w:val="20"/>
        </w:rPr>
        <w:t>Colunas e Ciclo de Vida da Tarefa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5.2 </w:t>
      </w:r>
      <w:r>
        <w:rPr>
          <w:b/>
          <w:color w:val="2563EB"/>
          <w:sz w:val="20"/>
        </w:rPr>
        <w:t>Regras Rígidas de Movimentação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5.3 </w:t>
      </w:r>
      <w:r>
        <w:rPr>
          <w:b/>
          <w:color w:val="2563EB"/>
          <w:sz w:val="20"/>
        </w:rPr>
        <w:t>Pausando Tarefas (Justificativa Obrigatória de "Aguardando")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5.4 </w:t>
      </w:r>
      <w:r>
        <w:rPr>
          <w:b/>
          <w:color w:val="2563EB"/>
          <w:sz w:val="20"/>
        </w:rPr>
        <w:t>Conclusão Irreversível de Tarefas</w:t>
      </w:r>
    </w:p>
    <w:p>
      <w:pPr>
        <w:spacing w:after="40"/>
        <w:ind w:left="360"/>
      </w:pPr>
      <w:r>
        <w:rPr>
          <w:b/>
          <w:color w:val="3B82F6"/>
        </w:rPr>
        <w:t xml:space="preserve">6. </w:t>
      </w:r>
      <w:r>
        <w:rPr>
          <w:b/>
          <w:color w:val="2563EB"/>
          <w:sz w:val="20"/>
        </w:rPr>
        <w:t>6. Criação e Gestão de Tarefas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6.1 </w:t>
      </w:r>
      <w:r>
        <w:rPr>
          <w:b/>
          <w:color w:val="2563EB"/>
          <w:sz w:val="20"/>
        </w:rPr>
        <w:t>Criando uma Tarefa "Para Mim" (Pessoal)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6.2 </w:t>
      </w:r>
      <w:r>
        <w:rPr>
          <w:b/>
          <w:color w:val="2563EB"/>
          <w:sz w:val="20"/>
        </w:rPr>
        <w:t>Criando uma Tarefa "Para Outra Pessoa" (Delegação)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6.3 </w:t>
      </w:r>
      <w:r>
        <w:rPr>
          <w:b/>
          <w:color w:val="2563EB"/>
          <w:sz w:val="20"/>
        </w:rPr>
        <w:t>Seletores Modernos de Calendário e Horário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6.4 </w:t>
      </w:r>
      <w:r>
        <w:rPr>
          <w:b/>
          <w:color w:val="2563EB"/>
          <w:sz w:val="20"/>
        </w:rPr>
        <w:t>Matriz Corporativa de Prioridades</w:t>
      </w:r>
    </w:p>
    <w:p>
      <w:pPr>
        <w:spacing w:after="40"/>
        <w:ind w:left="360"/>
      </w:pPr>
      <w:r>
        <w:rPr>
          <w:b/>
          <w:color w:val="3B82F6"/>
        </w:rPr>
        <w:t xml:space="preserve">7. </w:t>
      </w:r>
      <w:r>
        <w:rPr>
          <w:b/>
          <w:color w:val="2563EB"/>
          <w:sz w:val="20"/>
        </w:rPr>
        <w:t>7. Painel de Detalhes, Auditoria e Comunicação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7.1 </w:t>
      </w:r>
      <w:r>
        <w:rPr>
          <w:b/>
          <w:color w:val="2563EB"/>
          <w:sz w:val="20"/>
        </w:rPr>
        <w:t>Aba "Detalhes" e Metadados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7.2 </w:t>
      </w:r>
      <w:r>
        <w:rPr>
          <w:b/>
          <w:color w:val="2563EB"/>
          <w:sz w:val="20"/>
        </w:rPr>
        <w:t>Aba "Histórico" (Auditoria Imutável)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7.3 </w:t>
      </w:r>
      <w:r>
        <w:rPr>
          <w:b/>
          <w:color w:val="2563EB"/>
          <w:sz w:val="20"/>
        </w:rPr>
        <w:t>Aba "Comentários" e Alertas aos Envolvidos</w:t>
      </w:r>
    </w:p>
    <w:p>
      <w:pPr>
        <w:spacing w:after="40"/>
        <w:ind w:left="360"/>
      </w:pPr>
      <w:r>
        <w:rPr>
          <w:b/>
          <w:color w:val="3B82F6"/>
        </w:rPr>
        <w:t xml:space="preserve">8. </w:t>
      </w:r>
      <w:r>
        <w:rPr>
          <w:b/>
          <w:color w:val="2563EB"/>
          <w:sz w:val="20"/>
        </w:rPr>
        <w:t>8. Módulo Especial: Coordenadores (Minha Equipe)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8.1 </w:t>
      </w:r>
      <w:r>
        <w:rPr>
          <w:b/>
          <w:color w:val="2563EB"/>
          <w:sz w:val="20"/>
        </w:rPr>
        <w:t>Visão Geral de Coordenação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8.2 </w:t>
      </w:r>
      <w:r>
        <w:rPr>
          <w:b/>
          <w:color w:val="2563EB"/>
          <w:sz w:val="20"/>
        </w:rPr>
        <w:t>Tela "Minha Equipe" (Visão Departamental)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8.3 </w:t>
      </w:r>
      <w:r>
        <w:rPr>
          <w:b/>
          <w:color w:val="2563EB"/>
          <w:sz w:val="20"/>
        </w:rPr>
        <w:t>Monitoramento de Gargalos e SLA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8.4 </w:t>
      </w:r>
      <w:r>
        <w:rPr>
          <w:b/>
          <w:color w:val="2563EB"/>
          <w:sz w:val="20"/>
        </w:rPr>
        <w:t>Intervenção e Alinhamento em Tarefas da Equipe</w:t>
      </w:r>
    </w:p>
    <w:p>
      <w:pPr>
        <w:spacing w:after="40"/>
        <w:ind w:left="360"/>
      </w:pPr>
      <w:r>
        <w:rPr>
          <w:b/>
          <w:color w:val="3B82F6"/>
        </w:rPr>
        <w:t xml:space="preserve">9. </w:t>
      </w:r>
      <w:r>
        <w:rPr>
          <w:b/>
          <w:color w:val="2563EB"/>
          <w:sz w:val="20"/>
        </w:rPr>
        <w:t>9. Central de Notificações Discord e Rotinas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9.1 </w:t>
      </w:r>
      <w:r>
        <w:rPr>
          <w:b/>
          <w:color w:val="2563EB"/>
          <w:sz w:val="20"/>
        </w:rPr>
        <w:t>Eventos Notificados em Tempo Real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9.2 </w:t>
      </w:r>
      <w:r>
        <w:rPr>
          <w:b/>
          <w:color w:val="2563EB"/>
          <w:sz w:val="20"/>
        </w:rPr>
        <w:t>Resumo Diário Matinal (08:00)</w:t>
      </w:r>
    </w:p>
    <w:p>
      <w:pPr>
        <w:spacing w:after="40"/>
        <w:ind w:left="360"/>
      </w:pPr>
      <w:r>
        <w:rPr>
          <w:b/>
          <w:color w:val="3B82F6"/>
        </w:rPr>
        <w:t xml:space="preserve">10. </w:t>
      </w:r>
      <w:r>
        <w:rPr>
          <w:b/>
          <w:color w:val="2563EB"/>
          <w:sz w:val="20"/>
        </w:rPr>
        <w:t>10. Regras de Negócio e Políticas Inegociáveis</w:t>
      </w:r>
    </w:p>
    <w:p>
      <w:pPr>
        <w:spacing w:after="40"/>
        <w:ind w:left="360"/>
      </w:pPr>
      <w:r>
        <w:rPr>
          <w:b/>
          <w:color w:val="3B82F6"/>
        </w:rPr>
        <w:t xml:space="preserve">11. </w:t>
      </w:r>
      <w:r>
        <w:rPr>
          <w:b/>
          <w:color w:val="2563EB"/>
          <w:sz w:val="20"/>
        </w:rPr>
        <w:t>11. Perguntas Frequentes &amp; Resolução de Problemas (FAQ)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1. Visão Geral e Objetivos do Sistema</w:t>
      </w:r>
    </w:p>
    <w:p>
      <w:r>
        <w:rPr>
          <w:b w:val="0"/>
        </w:rPr>
        <w:t xml:space="preserve">O </w:t>
      </w:r>
      <w:r>
        <w:rPr>
          <w:b/>
        </w:rPr>
        <w:t>Portal de Gestão de Tarefas</w:t>
      </w:r>
      <w:r>
        <w:rPr>
          <w:b w:val="0"/>
        </w:rPr>
        <w:t xml:space="preserve"> é a plataforma corporativa oficial para registro, execução, delegação e acompanhamento de atividades no ambiente de trabalho.</w:t>
      </w:r>
    </w:p>
    <w:p>
      <w:pPr>
        <w:keepNext/>
        <w:spacing w:before="160" w:after="40"/>
      </w:pPr>
      <w:r>
        <w:rPr>
          <w:b/>
          <w:color w:val="334155"/>
          <w:sz w:val="21"/>
        </w:rPr>
        <w:t>Objetivos Principais: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Centralização Operacional</w:t>
      </w:r>
      <w:r>
        <w:rPr>
          <w:b w:val="0"/>
        </w:rPr>
        <w:t>: Eliminar a perda de demandas transmitidas verbalmente ou em conversas paralelas.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Transparência e Rastreabilidade</w:t>
      </w:r>
      <w:r>
        <w:rPr>
          <w:b w:val="0"/>
        </w:rPr>
        <w:t>: Cada ação no sistema gera histórico auditável com data, hora e autor.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Eficiência e Controle de Prazos</w:t>
      </w:r>
      <w:r>
        <w:rPr>
          <w:b w:val="0"/>
        </w:rPr>
        <w:t>: Alertas visuais e notificações diretas evitam atrasos em entregas críticas.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Integração Interdepartamental</w:t>
      </w:r>
      <w:r>
        <w:rPr>
          <w:b w:val="0"/>
        </w:rPr>
        <w:t>: Colaboradores de qualquer setor podem registrar demandas para colegas sem fricção burocrática.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2. Primeiro Acesso e Segurança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2.1 O PIN Pessoal de 6 Dígitos</w:t>
      </w:r>
    </w:p>
    <w:p>
      <w:r>
        <w:rPr>
          <w:b w:val="0"/>
        </w:rPr>
        <w:t xml:space="preserve">Cada colaborador recebe da equipe de TI/Root um </w:t>
      </w:r>
      <w:r>
        <w:rPr>
          <w:b/>
        </w:rPr>
        <w:t>PIN exclusivo de 6 dígitos numéricos</w:t>
      </w:r>
      <w:r>
        <w:rPr>
          <w:b w:val="0"/>
        </w:rPr>
        <w:t xml:space="preserve"> (ex: </w:t>
      </w:r>
      <w:r>
        <w:rPr>
          <w:rFonts w:ascii="Consolas" w:hAnsi="Consolas"/>
          <w:b/>
          <w:color w:val="0F172A"/>
          <w:sz w:val="18"/>
        </w:rPr>
        <w:t xml:space="preserve"> 482910 </w:t>
      </w:r>
      <w:r>
        <w:rPr>
          <w:b w:val="0"/>
        </w:rPr>
        <w:t>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PIN é sua credencial pessoal de identificação.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Nunca compartilhe seu PIN com colegas.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Seu PIN não é exibido em telas públicas, tarefas ou relatórios.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2.2 Vinculação Obrigatória com o Discord (2FA)</w:t>
      </w:r>
    </w:p>
    <w:p>
      <w:r>
        <w:rPr>
          <w:b w:val="0"/>
        </w:rPr>
        <w:t>Antes de conseguir entrar no portal web pela primeira vez, você deve vincular sua conta do Discord ao bot corporativo.</w:t>
      </w:r>
    </w:p>
    <w:p>
      <w:pPr>
        <w:keepNext/>
        <w:spacing w:before="160" w:after="40"/>
      </w:pPr>
      <w:r>
        <w:rPr>
          <w:b/>
          <w:color w:val="334155"/>
          <w:sz w:val="21"/>
        </w:rPr>
        <w:t>Passo a passo de vinculação: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 w:val="0"/>
        </w:rPr>
        <w:t xml:space="preserve">Abra o aplicativo do </w:t>
      </w:r>
      <w:r>
        <w:rPr>
          <w:b/>
        </w:rPr>
        <w:t>Discord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 w:val="0"/>
        </w:rPr>
        <w:t>Localize o bot oficial do sistema na lista de membros ou no canal corporativo.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 w:val="0"/>
        </w:rPr>
        <w:t xml:space="preserve">Abra as </w:t>
      </w:r>
      <w:r>
        <w:rPr>
          <w:b/>
        </w:rPr>
        <w:t>Mensagens Diretas (DM)</w:t>
      </w:r>
      <w:r>
        <w:rPr>
          <w:b w:val="0"/>
        </w:rPr>
        <w:t xml:space="preserve"> com o bot.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 w:val="0"/>
        </w:rPr>
        <w:t>Envie o comando: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/vincular SEU_PIN_DE_6_DIGITOS</w:t>
            </w:r>
          </w:p>
        </w:tc>
      </w:tr>
    </w:tbl>
    <w:p>
      <w:pPr>
        <w:spacing w:after="40"/>
      </w:pPr>
    </w:p>
    <w:p>
      <w:r>
        <w:rPr>
          <w:i/>
        </w:rPr>
        <w:t>Exemplo:</w:t>
      </w:r>
      <w:r>
        <w:rPr>
          <w:b w:val="0"/>
        </w:rPr>
        <w:t xml:space="preserve"> </w:t>
      </w:r>
      <w:r>
        <w:rPr>
          <w:rFonts w:ascii="Consolas" w:hAnsi="Consolas"/>
          <w:b/>
          <w:color w:val="0F172A"/>
          <w:sz w:val="18"/>
        </w:rPr>
        <w:t xml:space="preserve"> /vincular 482910 </w:t>
      </w:r>
    </w:p>
    <w:p>
      <w:pPr>
        <w:spacing w:after="40"/>
        <w:ind w:left="360"/>
      </w:pPr>
      <w:r>
        <w:rPr>
          <w:b/>
          <w:color w:val="3B82F6"/>
        </w:rPr>
        <w:t xml:space="preserve">5. </w:t>
      </w:r>
      <w:r>
        <w:rPr>
          <w:b w:val="0"/>
        </w:rPr>
        <w:t>O bot responderá instantaneamente confirmando a vinculação e exibindo suas informações cadastrais (Nome, Setor e Cargo).</w:t>
      </w:r>
    </w:p>
    <w:p>
      <w:pPr>
        <w:spacing w:after="40"/>
        <w:ind w:left="360"/>
      </w:pPr>
      <w:r>
        <w:rPr>
          <w:b/>
          <w:color w:val="3B82F6"/>
        </w:rPr>
        <w:t xml:space="preserve">6. </w:t>
      </w:r>
      <w:r>
        <w:rPr>
          <w:b w:val="0"/>
        </w:rPr>
        <w:t>Pronto! Sua conta está ativada para acesso via Web.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3. Autenticação e Sessão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3.1 Fluxo de Login com Verificação em Duas Etapas</w:t>
      </w:r>
    </w:p>
    <w:p>
      <w:r>
        <w:rPr>
          <w:b w:val="0"/>
        </w:rPr>
        <w:t>Para garantir máxima segurança, o sistema utiliza autenticação em dois fatores: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[ Usuário digita PIN de 6 dígitos no site ]</w:t>
              <w:br/>
              <w:t xml:space="preserve">                   │</w:t>
              <w:br/>
              <w:t xml:space="preserve">                   ▼</w:t>
              <w:br/>
              <w:t>[ Sistema valida PIN e envia Código de 6 letras por DM no Discord ]</w:t>
              <w:br/>
              <w:t xml:space="preserve">                   │</w:t>
              <w:br/>
              <w:t xml:space="preserve">                   ▼</w:t>
              <w:br/>
              <w:t>[ Usuário copia código do Discord (ex: 'K9X2B4') e digita no Portal ]</w:t>
              <w:br/>
              <w:t xml:space="preserve">                   │</w:t>
              <w:br/>
              <w:t xml:space="preserve">                   ▼</w:t>
              <w:br/>
              <w:t>[ Acesso Liberado ao Painel Principal com Sessão Gravada no Navegador ]</w:t>
            </w:r>
          </w:p>
        </w:tc>
      </w:tr>
    </w:tbl>
    <w:p>
      <w:pPr>
        <w:spacing w:after="40"/>
      </w:pP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 w:val="0"/>
        </w:rPr>
        <w:t>Acesse o endereço do Portal de Tarefas no seu navegador.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 w:val="0"/>
        </w:rPr>
        <w:t xml:space="preserve">Na tela de login, insira seu </w:t>
      </w:r>
      <w:r>
        <w:rPr>
          <w:b/>
        </w:rPr>
        <w:t>PIN de 6 dígitos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 w:val="0"/>
        </w:rPr>
        <w:t xml:space="preserve">Clique em </w:t>
      </w:r>
      <w:r>
        <w:rPr>
          <w:b/>
        </w:rPr>
        <w:t>Entrar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 w:val="0"/>
        </w:rPr>
        <w:t xml:space="preserve">O sistema emitirá um código alfanumérico temporário (ex: </w:t>
      </w:r>
      <w:r>
        <w:rPr>
          <w:rFonts w:ascii="Consolas" w:hAnsi="Consolas"/>
          <w:b/>
          <w:color w:val="0F172A"/>
          <w:sz w:val="18"/>
        </w:rPr>
        <w:t xml:space="preserve"> W4F8L2 </w:t>
      </w:r>
      <w:r>
        <w:rPr>
          <w:b w:val="0"/>
        </w:rPr>
        <w:t>) diretamente no seu Discord.</w:t>
      </w:r>
    </w:p>
    <w:p>
      <w:pPr>
        <w:spacing w:after="40"/>
        <w:ind w:left="360"/>
      </w:pPr>
      <w:r>
        <w:rPr>
          <w:b/>
          <w:color w:val="3B82F6"/>
        </w:rPr>
        <w:t xml:space="preserve">5. </w:t>
      </w:r>
      <w:r>
        <w:rPr>
          <w:b w:val="0"/>
        </w:rPr>
        <w:t xml:space="preserve">Digite o código de confirmação no site e clique em </w:t>
      </w:r>
      <w:r>
        <w:rPr>
          <w:b/>
        </w:rPr>
        <w:t>Confirmar Acesso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color w:val="1E3A8A"/>
                <w:sz w:val="19"/>
              </w:rPr>
              <w:t xml:space="preserve">⏱️ </w:t>
            </w:r>
            <w:r>
              <w:rPr>
                <w:b/>
                <w:color w:val="1E3A8A"/>
                <w:sz w:val="19"/>
              </w:rPr>
              <w:t>Validade do código</w:t>
            </w:r>
            <w:r>
              <w:rPr>
                <w:b w:val="0"/>
                <w:color w:val="1E3A8A"/>
                <w:sz w:val="19"/>
              </w:rPr>
              <w:t xml:space="preserve">: O código de verificação expira em </w:t>
            </w:r>
            <w:r>
              <w:rPr>
                <w:b/>
                <w:color w:val="1E3A8A"/>
                <w:sz w:val="19"/>
              </w:rPr>
              <w:t>5 minutos</w:t>
            </w:r>
            <w:r>
              <w:rPr>
                <w:b w:val="0"/>
                <w:color w:val="1E3A8A"/>
                <w:sz w:val="19"/>
              </w:rPr>
              <w:t>. Caso expire, basta reiniciar o login para receber um novo.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3.2 Sessão Persistente e Segurança (Quando o Código é Solicitado)</w:t>
      </w:r>
    </w:p>
    <w:p>
      <w:r>
        <w:rPr>
          <w:b w:val="0"/>
        </w:rPr>
        <w:t xml:space="preserve">Uma vez autenticado, </w:t>
      </w:r>
      <w:r>
        <w:rPr>
          <w:b/>
        </w:rPr>
        <w:t>sua sessão permanece conectada no navegador</w:t>
      </w:r>
      <w:r>
        <w:rPr>
          <w:b w:val="0"/>
        </w:rPr>
        <w:t xml:space="preserve">. Você </w:t>
      </w:r>
      <w:r>
        <w:rPr>
          <w:b/>
        </w:rPr>
        <w:t>NÃO</w:t>
      </w:r>
      <w:r>
        <w:rPr>
          <w:b w:val="0"/>
        </w:rPr>
        <w:t xml:space="preserve"> precisa digitar seu PIN nem pedir código de verificação no Discord a cada acesso ou no dia a dia.</w:t>
      </w:r>
    </w:p>
    <w:p>
      <w:r>
        <w:rPr>
          <w:b w:val="0"/>
        </w:rPr>
        <w:t>O sistema só solicitará o PIN e o código 2FA do Discord novamente nos seguintes momentos específicos: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/>
        </w:rPr>
        <w:t>Novo Dispositivo / Notebook</w:t>
      </w:r>
      <w:r>
        <w:rPr>
          <w:b w:val="0"/>
        </w:rPr>
        <w:t>: Ao acessar o sistema por um computador ou aparelho diferente pela primeira vez.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/>
        </w:rPr>
        <w:t>Navegador Diferente</w:t>
      </w:r>
      <w:r>
        <w:rPr>
          <w:b w:val="0"/>
        </w:rPr>
        <w:t>: Ao alternar de navegador (por exemplo, se você costuma usar o Google Chrome e abrir no Microsoft Edge).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/>
        </w:rPr>
        <w:t>Limpeza de Cache / Cookies / Dados</w:t>
      </w:r>
      <w:r>
        <w:rPr>
          <w:b w:val="0"/>
        </w:rPr>
        <w:t>: Se o histórico, cookies ou dados de navegação do browser forem apagados.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/>
        </w:rPr>
        <w:t>Logoff Manual</w:t>
      </w:r>
      <w:r>
        <w:rPr>
          <w:b w:val="0"/>
        </w:rPr>
        <w:t xml:space="preserve">: Ao clicar expressamente no botão </w:t>
      </w:r>
      <w:r>
        <w:rPr>
          <w:b/>
        </w:rPr>
        <w:t>"Sair"</w:t>
      </w:r>
      <w:r>
        <w:rPr>
          <w:b w:val="0"/>
        </w:rPr>
        <w:t xml:space="preserve"> no menu do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 w:val="0"/>
                <w:color w:val="1E3A8A"/>
                <w:sz w:val="19"/>
              </w:rPr>
              <w:t xml:space="preserve">💡 </w:t>
            </w:r>
            <w:r>
              <w:rPr>
                <w:b/>
                <w:color w:val="1E3A8A"/>
                <w:sz w:val="19"/>
              </w:rPr>
              <w:t>No cotidiano de trabalho</w:t>
            </w:r>
            <w:r>
              <w:rPr>
                <w:b w:val="0"/>
                <w:color w:val="1E3A8A"/>
                <w:sz w:val="19"/>
              </w:rPr>
              <w:t>: Basta abrir o endereço do portal no seu navegador habitual e você já estará logado e pronto para operar suas tarefas!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4. Estrutura da Interface e Navegação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4.1 Barra Lateral (Menu de Navegação)</w:t>
      </w:r>
    </w:p>
    <w:p>
      <w:r>
        <w:rPr>
          <w:b w:val="0"/>
        </w:rPr>
        <w:t>Localizada à esquerda da tela, oferece acesso rápido aos módulos disponíveis de acordo com seu perfil: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📌 </w:t>
      </w:r>
      <w:r>
        <w:rPr>
          <w:b/>
        </w:rPr>
        <w:t>Tarefas</w:t>
      </w:r>
      <w:r>
        <w:rPr>
          <w:b w:val="0"/>
        </w:rPr>
        <w:t>: Visualização padrão de atividades organizadas em duas abas: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/>
        </w:rPr>
        <w:t>Minhas Tarefas</w:t>
      </w:r>
      <w:r>
        <w:rPr>
          <w:b w:val="0"/>
        </w:rPr>
        <w:t>: Reúne todas as tarefas que você deve executar (demandas atribuídas a você por colegas e suas tarefas pessoais de auto-organização).</w:t>
      </w:r>
    </w:p>
    <w:p>
      <w:pPr>
        <w:spacing w:after="40"/>
        <w:ind w:left="648"/>
      </w:pPr>
      <w:r>
        <w:rPr>
          <w:b/>
          <w:color w:val="3B82F6"/>
        </w:rPr>
        <w:t xml:space="preserve">▪  </w:t>
      </w:r>
      <w:r>
        <w:rPr>
          <w:b/>
        </w:rPr>
        <w:t>Criadas por Mim</w:t>
      </w:r>
      <w:r>
        <w:rPr>
          <w:b w:val="0"/>
        </w:rPr>
        <w:t>: Reúne exclusivamente as tarefas que você delegou para outros colegas acompanharem e executarem.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👥 </w:t>
      </w:r>
      <w:r>
        <w:rPr>
          <w:b/>
        </w:rPr>
        <w:t>Minha Equipe</w:t>
      </w:r>
      <w:r>
        <w:rPr>
          <w:b w:val="0"/>
        </w:rPr>
        <w:t xml:space="preserve">: Disponível exclusivamente para </w:t>
      </w:r>
      <w:r>
        <w:rPr>
          <w:b/>
        </w:rPr>
        <w:t>Coordenadores</w:t>
      </w:r>
      <w:r>
        <w:rPr>
          <w:b w:val="0"/>
        </w:rPr>
        <w:t>, exibindo o painel consolidado do departamento.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🌓 </w:t>
      </w:r>
      <w:r>
        <w:rPr>
          <w:b/>
        </w:rPr>
        <w:t>Alternador de Tema</w:t>
      </w:r>
      <w:r>
        <w:rPr>
          <w:b w:val="0"/>
        </w:rPr>
        <w:t>: Alternância entre Modo Claro e Modo Escuro calibrado.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🚪 </w:t>
      </w:r>
      <w:r>
        <w:rPr>
          <w:b/>
        </w:rPr>
        <w:t>Sair</w:t>
      </w:r>
      <w:r>
        <w:rPr>
          <w:b w:val="0"/>
        </w:rPr>
        <w:t>: Encerra sua sessão com segurança.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4.2 Painel Superior de Indicadores (KPIs)</w:t>
      </w:r>
    </w:p>
    <w:p>
      <w:r>
        <w:rPr>
          <w:b w:val="0"/>
        </w:rPr>
        <w:t>Cards informativos no topo da tela refletem sua carga de trabalho em tempo real: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📋 </w:t>
      </w:r>
      <w:r>
        <w:rPr>
          <w:b/>
        </w:rPr>
        <w:t>Total</w:t>
      </w:r>
      <w:r>
        <w:rPr>
          <w:b w:val="0"/>
        </w:rPr>
        <w:t>: Quantidade geral de tarefas sob seu escopo.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⚡ </w:t>
      </w:r>
      <w:r>
        <w:rPr>
          <w:b/>
        </w:rPr>
        <w:t>Em Andamento</w:t>
      </w:r>
      <w:r>
        <w:rPr>
          <w:b w:val="0"/>
        </w:rPr>
        <w:t>: Demandas que estão sendo executadas no momento.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⏸️ </w:t>
      </w:r>
      <w:r>
        <w:rPr>
          <w:b/>
        </w:rPr>
        <w:t>Aguardando</w:t>
      </w:r>
      <w:r>
        <w:rPr>
          <w:b w:val="0"/>
        </w:rPr>
        <w:t>: Demandas pausadas por dependências externas.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🚨 </w:t>
      </w:r>
      <w:r>
        <w:rPr>
          <w:b/>
        </w:rPr>
        <w:t>Atrasadas</w:t>
      </w:r>
      <w:r>
        <w:rPr>
          <w:b w:val="0"/>
        </w:rPr>
        <w:t>: Tarefas cujo prazo limite foi ultrapassado e exigem atenção prioritária.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✅ </w:t>
      </w:r>
      <w:r>
        <w:rPr>
          <w:b/>
        </w:rPr>
        <w:t>Concluídas (7d)</w:t>
      </w:r>
      <w:r>
        <w:rPr>
          <w:b w:val="0"/>
        </w:rPr>
        <w:t>: Volume de entregas finalizadas nos últimos 7 dias.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4.3 Barra de Busca e Filtros Inteligentes</w:t>
      </w:r>
    </w:p>
    <w:p>
      <w:r>
        <w:rPr>
          <w:b w:val="0"/>
        </w:rPr>
        <w:t>Localizada logo abaixo das abas de perspectiva: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🔍 </w:t>
      </w:r>
      <w:r>
        <w:rPr>
          <w:b/>
        </w:rPr>
        <w:t>Busca por Texto</w:t>
      </w:r>
      <w:r>
        <w:rPr>
          <w:b w:val="0"/>
        </w:rPr>
        <w:t>: Filtra cards em tempo real pelo título da tarefa.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🚩 </w:t>
      </w:r>
      <w:r>
        <w:rPr>
          <w:b/>
        </w:rPr>
        <w:t>Filtro de Prioridade</w:t>
      </w:r>
      <w:r>
        <w:rPr>
          <w:b w:val="0"/>
        </w:rPr>
        <w:t xml:space="preserve">: Dropdown com opções </w:t>
      </w:r>
      <w:r>
        <w:rPr>
          <w:i/>
        </w:rPr>
        <w:t>Todas prioridades, Baixa, Normal e Urgente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📅 </w:t>
      </w:r>
      <w:r>
        <w:rPr>
          <w:b/>
        </w:rPr>
        <w:t>Filtro por Prazo</w:t>
      </w:r>
      <w:r>
        <w:rPr>
          <w:b w:val="0"/>
        </w:rPr>
        <w:t>: Campo de data nativo para localizar tarefas com vencimento específico.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✕ </w:t>
      </w:r>
      <w:r>
        <w:rPr>
          <w:b/>
        </w:rPr>
        <w:t>Limpar Filtros</w:t>
      </w:r>
      <w:r>
        <w:rPr>
          <w:b w:val="0"/>
        </w:rPr>
        <w:t>: Botão visível automaticamente quando há filtros ativos para restaurar a visualização completa.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5. Quadro Operacional Kanban</w:t>
      </w:r>
    </w:p>
    <w:p>
      <w:r>
        <w:rPr>
          <w:b w:val="0"/>
        </w:rPr>
        <w:t>O trabalho é gerenciado visualmente através de um quadro Kanban organizado em 4 colunas sequenciais: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┌──────────────┐    ┌──────────────┐    ┌──────────────┐    ┌──────────────┐</w:t>
              <w:br/>
              <w:t>│  PENDENTE    │───&gt;│ EM ANDAMENTO │&lt;──&gt;│  AGUARDANDO  │───&gt;│  CONCLUÍDA   │</w:t>
              <w:br/>
              <w:t>│  (A iniciar) │    │  (Em ação)   │    │  (Pausada)   │    │  (Finalizada)│</w:t>
              <w:br/>
              <w:t>│              │    │              │    │              │    │(Irreversível)│</w:t>
              <w:br/>
              <w:t>└──────────────┘    └──────────────┘    └──────────────┘    └──────────────┘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5.1 Colunas e Ciclo de Vida da Tarefa</w:t>
      </w:r>
    </w:p>
    <w:p>
      <w:pPr>
        <w:spacing w:after="40"/>
        <w:ind w:left="360"/>
      </w:pPr>
      <w:r>
        <w:rPr>
          <w:b/>
          <w:color w:val="3B82F6"/>
        </w:rPr>
        <w:t xml:space="preserve">1. </w:t>
      </w:r>
      <w:r>
        <w:rPr>
          <w:b/>
        </w:rPr>
        <w:t>Pendente (📭)</w:t>
      </w:r>
      <w:r>
        <w:rPr>
          <w:b w:val="0"/>
        </w:rPr>
        <w:t>: Tarefa atribuída e registrada no sistema, aguardando início dos trabalhos.</w:t>
      </w:r>
    </w:p>
    <w:p>
      <w:pPr>
        <w:spacing w:after="40"/>
        <w:ind w:left="360"/>
      </w:pPr>
      <w:r>
        <w:rPr>
          <w:b/>
          <w:color w:val="3B82F6"/>
        </w:rPr>
        <w:t xml:space="preserve">2. </w:t>
      </w:r>
      <w:r>
        <w:rPr>
          <w:b/>
        </w:rPr>
        <w:t>Em Andamento (⚡)</w:t>
      </w:r>
      <w:r>
        <w:rPr>
          <w:b w:val="0"/>
        </w:rPr>
        <w:t>: Colaborador iniciou ativamente a execução da demanda.</w:t>
      </w:r>
    </w:p>
    <w:p>
      <w:pPr>
        <w:spacing w:after="40"/>
        <w:ind w:left="360"/>
      </w:pPr>
      <w:r>
        <w:rPr>
          <w:b/>
          <w:color w:val="3B82F6"/>
        </w:rPr>
        <w:t xml:space="preserve">3. </w:t>
      </w:r>
      <w:r>
        <w:rPr>
          <w:b/>
        </w:rPr>
        <w:t>Aguardando (⏸️)</w:t>
      </w:r>
      <w:r>
        <w:rPr>
          <w:b w:val="0"/>
        </w:rPr>
        <w:t>: Trabalho pausado temporariamente devido a bloqueios externos (ex: retorno de cliente, aprovação de diretoria, peças).</w:t>
      </w:r>
    </w:p>
    <w:p>
      <w:pPr>
        <w:spacing w:after="40"/>
        <w:ind w:left="360"/>
      </w:pPr>
      <w:r>
        <w:rPr>
          <w:b/>
          <w:color w:val="3B82F6"/>
        </w:rPr>
        <w:t xml:space="preserve">4. </w:t>
      </w:r>
      <w:r>
        <w:rPr>
          <w:b/>
        </w:rPr>
        <w:t>Concluída (✅)</w:t>
      </w:r>
      <w:r>
        <w:rPr>
          <w:b w:val="0"/>
        </w:rPr>
        <w:t>: Atividade totalmente finalizada e entregue.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5.2 Regras Rígidas de Movimentação</w:t>
      </w:r>
    </w:p>
    <w:p>
      <w:r>
        <w:rPr>
          <w:b w:val="0"/>
        </w:rPr>
        <w:t xml:space="preserve">O sistema valida a conformidade de cada transição via </w:t>
      </w:r>
      <w:r>
        <w:rPr>
          <w:i/>
        </w:rPr>
        <w:t>Drag &amp; Drop</w:t>
      </w:r>
      <w:r>
        <w:rPr>
          <w:b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Origem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Destino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Permitido?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Condição / Observação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Pendente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Em Andamento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✅ Sim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Solicita confirmação de segurança antes de iniciar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Pendente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Aguardando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✅ Sim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Exige preenchimento de justificativa obrigatória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Em Andamento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Aguardando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✅ Sim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Exige preenchimento de justificativa obrigatória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Em Andamento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Concluída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✅ Sim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Solicita confirmação de segurança (ação irreversível)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Aguardando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Em Andamento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✅ Sim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Solicita confirmação de retomada dos trabalhos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Aguardando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Concluída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✅ Sim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Solicita confirmação de finalização definitiva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Concluída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i/>
              </w:rPr>
              <w:t>Qualquer coluna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❌ Não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Irreversível.</w:t>
            </w:r>
            <w:r>
              <w:rPr>
                <w:b w:val="0"/>
              </w:rPr>
              <w:t xml:space="preserve"> Não pode ser reaberta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5.3 Confirmação de Segurança e Justificativa de Pausa</w:t>
      </w:r>
    </w:p>
    <w:p>
      <w:r>
        <w:rPr>
          <w:b w:val="0"/>
        </w:rPr>
        <w:t>Para evitar alterações acidentais de status ao manusear o quadro: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Ao mover para "Em Andamento" ou "Concluída"</w:t>
      </w:r>
      <w:r>
        <w:rPr>
          <w:b w:val="0"/>
        </w:rPr>
        <w:t>: O sistema abre um modal de confirmação de segurança exibindo o título da tarefa.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Ao mover para "Aguardando"</w:t>
      </w:r>
      <w:r>
        <w:rPr>
          <w:b w:val="0"/>
        </w:rPr>
        <w:t xml:space="preserve">: O sistema solicita obrigatoriamente a descrição do motivo do bloqueio (ex: </w:t>
      </w:r>
      <w:r>
        <w:rPr>
          <w:i/>
        </w:rPr>
        <w:t>"Aguardando aprovação do orçamento pelo financeiro"</w:t>
      </w:r>
      <w:r>
        <w:rPr>
          <w:b w:val="0"/>
        </w:rPr>
        <w:t>). A justificativa é gravada no Histórico de Auditoria e informada aos envolvidos.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5.4 Conclusão Irreversível de Tarefas</w:t>
      </w:r>
    </w:p>
    <w:p>
      <w:r>
        <w:rPr>
          <w:b w:val="0"/>
        </w:rPr>
        <w:t xml:space="preserve">Quando uma tarefa é movida para </w:t>
      </w:r>
      <w:r>
        <w:rPr>
          <w:b/>
        </w:rPr>
        <w:t>Concluída</w:t>
      </w:r>
      <w:r>
        <w:rPr>
          <w:b w:val="0"/>
        </w:rPr>
        <w:t>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card é travado permanentemente para edição de dados.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campo de comentários é encerrado para novas mensagens.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criador da tarefa recebe notificação imediata no Discord.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6. Criação e Gestão de Tarefas</w:t>
      </w:r>
    </w:p>
    <w:p>
      <w:r>
        <w:rPr>
          <w:b w:val="0"/>
        </w:rPr>
        <w:t xml:space="preserve">Para registrar uma nova atividade, clique no botão </w:t>
      </w:r>
      <w:r>
        <w:rPr>
          <w:b/>
        </w:rPr>
        <w:t>＋ Nova Tarefa</w:t>
      </w:r>
      <w:r>
        <w:rPr>
          <w:b w:val="0"/>
        </w:rPr>
        <w:t xml:space="preserve"> no topo direito da tela. Uma janela interativa perguntará a finalidade: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┌────────────────────────────────────────────────────────────┐</w:t>
              <w:br/>
              <w:t>│                  Essa tarefa é para quem?                  │</w:t>
              <w:br/>
              <w:t>│                                                            │</w:t>
              <w:br/>
              <w:t>│    ┌──────────────────────┐    ┌──────────────────────┐    │</w:t>
              <w:br/>
              <w:t>│    │       PARA MIM       │    │  PARA OUTRA PESSOA   │    │</w:t>
              <w:br/>
              <w:t>│    │ (Organização própria)│    │  (Delegar a colega)  │    │</w:t>
              <w:br/>
              <w:t>│    └──────────────────────┘    └──────────────────────┘    │</w:t>
              <w:br/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6.1 Criando uma Tarefa "Para Mim" (Pessoal)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Selecione </w:t>
      </w:r>
      <w:r>
        <w:rPr>
          <w:b/>
        </w:rPr>
        <w:t>Para mim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sistema preenche seu Setor e seu Nome como Responsável automaticamente nos bastidores, mantendo o formulário enxuto.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Informe apenas: </w:t>
      </w:r>
      <w:r>
        <w:rPr>
          <w:b/>
        </w:rPr>
        <w:t>Título</w:t>
      </w:r>
      <w:r>
        <w:rPr>
          <w:b w:val="0"/>
        </w:rPr>
        <w:t xml:space="preserve">, </w:t>
      </w:r>
      <w:r>
        <w:rPr>
          <w:b/>
        </w:rPr>
        <w:t>Descrição</w:t>
      </w:r>
      <w:r>
        <w:rPr>
          <w:b w:val="0"/>
        </w:rPr>
        <w:t xml:space="preserve"> (opcional), </w:t>
      </w:r>
      <w:r>
        <w:rPr>
          <w:b/>
        </w:rPr>
        <w:t>Prioridade</w:t>
      </w:r>
      <w:r>
        <w:rPr>
          <w:b w:val="0"/>
        </w:rPr>
        <w:t xml:space="preserve">, </w:t>
      </w:r>
      <w:r>
        <w:rPr>
          <w:b/>
        </w:rPr>
        <w:t>Data</w:t>
      </w:r>
      <w:r>
        <w:rPr>
          <w:b w:val="0"/>
        </w:rPr>
        <w:t xml:space="preserve"> e </w:t>
      </w:r>
      <w:r>
        <w:rPr>
          <w:b/>
        </w:rPr>
        <w:t>Horário de Entrega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Essa tarefa aparecerá exclusivamente na sua aba </w:t>
      </w:r>
      <w:r>
        <w:rPr>
          <w:b/>
        </w:rPr>
        <w:t>Minhas Tarefas</w:t>
      </w:r>
      <w:r>
        <w:rPr>
          <w:b w:val="0"/>
        </w:rPr>
        <w:t xml:space="preserve"> identificada pela etiqueta azul </w:t>
      </w:r>
      <w:r>
        <w:rPr>
          <w:i/>
        </w:rPr>
        <w:t>Minha Tarefa (Pessoal)</w:t>
      </w:r>
      <w:r>
        <w:rPr>
          <w:b w:val="0"/>
        </w:rPr>
        <w:t>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6.2 Criando uma Tarefa "Para Outra Pessoa" (Delegação)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Selecione </w:t>
      </w:r>
      <w:r>
        <w:rPr>
          <w:b/>
        </w:rPr>
        <w:t>Para outra pessoa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Escolha o </w:t>
      </w:r>
      <w:r>
        <w:rPr>
          <w:b/>
        </w:rPr>
        <w:t>Setor de Destino</w:t>
      </w:r>
      <w:r>
        <w:rPr>
          <w:b w:val="0"/>
        </w:rPr>
        <w:t xml:space="preserve"> e o </w:t>
      </w:r>
      <w:r>
        <w:rPr>
          <w:b/>
        </w:rPr>
        <w:t>Responsável</w:t>
      </w:r>
      <w:r>
        <w:rPr>
          <w:b w:val="0"/>
        </w:rPr>
        <w:t xml:space="preserve"> daquele setor.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Preencha o </w:t>
      </w:r>
      <w:r>
        <w:rPr>
          <w:b/>
        </w:rPr>
        <w:t>Título</w:t>
      </w:r>
      <w:r>
        <w:rPr>
          <w:b w:val="0"/>
        </w:rPr>
        <w:t xml:space="preserve">, a </w:t>
      </w:r>
      <w:r>
        <w:rPr>
          <w:b/>
        </w:rPr>
        <w:t>Descrição detalhada</w:t>
      </w:r>
      <w:r>
        <w:rPr>
          <w:b w:val="0"/>
        </w:rPr>
        <w:t xml:space="preserve">, o nível de </w:t>
      </w:r>
      <w:r>
        <w:rPr>
          <w:b/>
        </w:rPr>
        <w:t>Prioridade</w:t>
      </w:r>
      <w:r>
        <w:rPr>
          <w:b w:val="0"/>
        </w:rPr>
        <w:t xml:space="preserve"> e o </w:t>
      </w:r>
      <w:r>
        <w:rPr>
          <w:b/>
        </w:rPr>
        <w:t>Prazo (Data e Hora)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Essa tarefa aparecerá na sua aba </w:t>
      </w:r>
      <w:r>
        <w:rPr>
          <w:b/>
        </w:rPr>
        <w:t>Criadas por Mim</w:t>
      </w:r>
      <w:r>
        <w:rPr>
          <w:b w:val="0"/>
        </w:rPr>
        <w:t xml:space="preserve"> identificada pela etiqueta </w:t>
      </w:r>
      <w:r>
        <w:rPr>
          <w:i/>
        </w:rPr>
        <w:t>Para: [Nome do Colega]</w:t>
      </w:r>
      <w:r>
        <w:rPr>
          <w:b w:val="0"/>
        </w:rPr>
        <w:t xml:space="preserve">, e aparecerá no painel do responsável em </w:t>
      </w:r>
      <w:r>
        <w:rPr>
          <w:i/>
        </w:rPr>
        <w:t>Minhas Tarefas</w:t>
      </w:r>
      <w:r>
        <w:rPr>
          <w:b w:val="0"/>
        </w:rPr>
        <w:t>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6.3 Seletores Modernos de Data e Horário de Entrega</w:t>
      </w:r>
    </w:p>
    <w:p>
      <w:r>
        <w:rPr>
          <w:b w:val="0"/>
        </w:rPr>
        <w:t>O sistema utiliza seletores corporativos modernos com localização nativa em Português (</w:t>
      </w:r>
      <w:r>
        <w:rPr>
          <w:rFonts w:ascii="Consolas" w:hAnsi="Consolas"/>
          <w:b/>
          <w:color w:val="0F172A"/>
          <w:sz w:val="18"/>
        </w:rPr>
        <w:t xml:space="preserve"> pt-BR </w:t>
      </w:r>
      <w:r>
        <w:rPr>
          <w:b w:val="0"/>
        </w:rPr>
        <w:t>):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Data de Entrega</w:t>
      </w:r>
      <w:r>
        <w:rPr>
          <w:b w:val="0"/>
        </w:rPr>
        <w:t xml:space="preserve">: Calendário interativo inteligente, com navegação de meses, indicação do dia atual e formato </w:t>
      </w:r>
      <w:r>
        <w:rPr>
          <w:rFonts w:ascii="Consolas" w:hAnsi="Consolas"/>
          <w:b/>
          <w:color w:val="0F172A"/>
          <w:sz w:val="18"/>
        </w:rPr>
        <w:t xml:space="preserve"> DD/MM/AAAA 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Horário de Entrega</w:t>
      </w:r>
      <w:r>
        <w:rPr>
          <w:b w:val="0"/>
        </w:rPr>
        <w:t>: Seletor de hora com formato 24 horas (</w:t>
      </w:r>
      <w:r>
        <w:rPr>
          <w:rFonts w:ascii="Consolas" w:hAnsi="Consolas"/>
          <w:b/>
          <w:color w:val="0F172A"/>
          <w:sz w:val="18"/>
        </w:rPr>
        <w:t xml:space="preserve"> HH:MM </w:t>
      </w:r>
      <w:r>
        <w:rPr>
          <w:b w:val="0"/>
        </w:rPr>
        <w:t>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Os campos contam com ícones ilustrativos, controle dinâmico de posicionamento na tela e suporte completo ao Modo Claro e Modo Escuro.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6.4 Matriz Corporativa de Prioridades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Nível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Identificação Visual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Quando Utilizar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Exemplo Prático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 xml:space="preserve">🟢 </w:t>
            </w:r>
            <w:r>
              <w:rPr>
                <w:b/>
              </w:rPr>
              <w:t>Baixa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Tag Verde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Atividades rotineiras sem impacto imediato caso postergadas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Organização de arquivos internos, atualização de planilhas de apoio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 xml:space="preserve">🔵 </w:t>
            </w:r>
            <w:r>
              <w:rPr>
                <w:b/>
              </w:rPr>
              <w:t>Normal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Tag Azul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Fluxo operacional diário padrão com prazo acordado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Envio de relatório semanal, cotação de insumos, resposta a ticket</w:t>
            </w:r>
          </w:p>
        </w:tc>
      </w:tr>
      <w:tr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 xml:space="preserve">🔴 </w:t>
            </w:r>
            <w:r>
              <w:rPr>
                <w:b/>
              </w:rPr>
              <w:t>Urgente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Tag Vermelha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Risco iminente de perda financeira, operacional ou legal</w:t>
            </w:r>
          </w:p>
        </w:tc>
        <w:tc>
          <w:tcPr>
            <w:tcW w:type="dxa" w:w="240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Servidor inoperante, prazo judicial/fiscal vencendo hoje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7. Painel de Detalhes, Auditoria e Comunicação</w:t>
      </w:r>
    </w:p>
    <w:p>
      <w:r>
        <w:rPr>
          <w:b w:val="0"/>
        </w:rPr>
        <w:t xml:space="preserve">Ao clicar em qualquer card do Kanban, abre-se a </w:t>
      </w:r>
      <w:r>
        <w:rPr>
          <w:b/>
        </w:rPr>
        <w:t>Sidebar Lateral Direita</w:t>
      </w:r>
      <w:r>
        <w:rPr>
          <w:b w:val="0"/>
        </w:rPr>
        <w:t xml:space="preserve"> contendo as abas principais: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7.1 Aba "Detalhes" e Metadados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Título e Descrição completa da demanda.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Nome do Criador e do Responsável com seus respectivos avatares e setores.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Prazo final e badge de status atualizado.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Botão de edição rápida (disponível para os envolvidos enquanto a tarefa não estiver concluída).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7.2 Aba "Histórico" (Auditoria Imutável)</w:t>
      </w:r>
    </w:p>
    <w:p>
      <w:r>
        <w:rPr>
          <w:b w:val="0"/>
        </w:rPr>
        <w:t>Uma linha do tempo cronológica com carimbo de data, hora e responsável por cada evento: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Data e hora exata da criação da tarefa.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Todas as alterações de status (incluindo as justificativas de pausa).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Alterações em títulos, prazos ou prioridades.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Nenhuma entrada do histórico pode ser editada ou deletada.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7.3 Aba "Comentários" e Alertas aos Envolvidos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Chat interno atrelado à tarefa para alinhamento rápido de dúvidas, links ou atualizações de progresso.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Cada novo comentário envia uma notificação no Discord diretamente para os demais envolvidos na tarefa.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8. Módulo Especial: Coordenadores (Minha Equipe)</w:t>
      </w:r>
    </w:p>
    <w:p>
      <w:r>
        <w:rPr>
          <w:b w:val="0"/>
        </w:rPr>
        <w:t xml:space="preserve">O módulo </w:t>
      </w:r>
      <w:r>
        <w:rPr>
          <w:b/>
        </w:rPr>
        <w:t>Minha Equipe</w:t>
      </w:r>
      <w:r>
        <w:rPr>
          <w:b w:val="0"/>
        </w:rPr>
        <w:t xml:space="preserve"> é um recurso exclusivo disponível para colaboradores com cargo de </w:t>
      </w:r>
      <w:r>
        <w:rPr>
          <w:b/>
        </w:rPr>
        <w:t>Coordenador</w:t>
      </w:r>
      <w:r>
        <w:rPr>
          <w:b w:val="0"/>
        </w:rPr>
        <w:t>, permitindo a gestão tática do setor.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8.1 Visão Geral de Coordenação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Coordenadores possuem todas as funcionalidades dos funcionários (criação e execução de tarefas).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Possuem acesso exclusivo ao menu </w:t>
      </w:r>
      <w:r>
        <w:rPr>
          <w:b/>
        </w:rPr>
        <w:t>"Minha Equipe"</w:t>
      </w:r>
      <w:r>
        <w:rPr>
          <w:b w:val="0"/>
        </w:rPr>
        <w:t xml:space="preserve"> na barra lateral.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8.2 Tela "Minha Equipe" (Visão Departamental)</w:t>
      </w:r>
    </w:p>
    <w:p>
      <w:r>
        <w:rPr>
          <w:b w:val="0"/>
        </w:rPr>
        <w:t xml:space="preserve">Ao acessar </w:t>
      </w:r>
      <w:r>
        <w:rPr>
          <w:b/>
        </w:rPr>
        <w:t>Minha Equipe</w:t>
      </w:r>
      <w:r>
        <w:rPr>
          <w:b w:val="0"/>
        </w:rPr>
        <w:t>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O coordenador visualiza todas as tarefas pertencentes aos colaboradores do seu setor em um único painel consolidado.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Pode alternar a visualização ou filtrar por colaborador específico, prioridade ou prazo.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Identifica rapidamente colaboradores sobrecarregados ou com disponibilidade.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8.3 Monitoramento de Gargalos e SLA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Identificação de Tarefas Travadas</w:t>
      </w:r>
      <w:r>
        <w:rPr>
          <w:b w:val="0"/>
        </w:rPr>
        <w:t xml:space="preserve">: Monitoramento de cards na coluna </w:t>
      </w:r>
      <w:r>
        <w:rPr>
          <w:i/>
        </w:rPr>
        <w:t>Aguardando</w:t>
      </w:r>
      <w:r>
        <w:rPr>
          <w:b w:val="0"/>
        </w:rPr>
        <w:t xml:space="preserve"> para desatar nós e destravar aprovações.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/>
        </w:rPr>
        <w:t>Prevenção de Atrasos</w:t>
      </w:r>
      <w:r>
        <w:rPr>
          <w:b w:val="0"/>
        </w:rPr>
        <w:t>: Acompanhamento dos cards na cor vermelha/alerta de prazo iminente para reatribuição de prioridades antes do vencimento do prazo.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8.4 Intervenção e Alinhamento em Tarefas da Equipe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O coordenador pode abrir qualquer tarefa do setor, consultar o histórico de auditoria e inserir </w:t>
      </w:r>
      <w:r>
        <w:rPr>
          <w:b/>
        </w:rPr>
        <w:t>comentários de orientação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>A intervenção fica registrada com a tag do cargo de Coordenador, garantindo clareza e autoridade no direcionamento da demanda.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9. Central de Notificações Discord e Rotinas</w:t>
      </w:r>
    </w:p>
    <w:p>
      <w:r>
        <w:rPr>
          <w:b w:val="0"/>
        </w:rPr>
        <w:t>O Bot do Portal opera 24/7 integrado ao banco de dados para garantir comunicação instantânea e rastreabilidade:</w:t>
      </w:r>
    </w:p>
    <w:p>
      <w:pPr>
        <w:keepNext/>
        <w:spacing w:before="220" w:after="60"/>
      </w:pPr>
      <w:r>
        <w:rPr>
          <w:b/>
          <w:color w:val="1E3A8A"/>
          <w:sz w:val="25"/>
        </w:rPr>
        <w:t>9.1 Eventos Notificados em Tempo Real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Evento Ocorrido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Destinatário da Mensagem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pPr>
              <w:spacing w:after="0"/>
            </w:pPr>
            <w:r>
              <w:rPr>
                <w:b/>
              </w:rPr>
              <w:t>Conteúdo do Alerta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Nova Tarefa Criada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Responsável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Título, Criador, Prioridade e Prazo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Tarefa Editada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Responsável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Campo alterado e novo valor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Mudança de Status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 xml:space="preserve">Criador da Tarefa </w:t>
            </w:r>
            <w:r>
              <w:rPr>
                <w:i/>
              </w:rPr>
              <w:t>(exceto se foi ele próprio que alterou)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Novo status formatado (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Pendente 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Em Andamento 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Aguardando 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Concluída </w:t>
            </w:r>
            <w:r>
              <w:rPr>
                <w:b w:val="0"/>
              </w:rPr>
              <w:t>) e justificativa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/>
              </w:rPr>
              <w:t>Novo Comentário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Demais envolvidos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after="0"/>
            </w:pPr>
            <w:r>
              <w:rPr>
                <w:b w:val="0"/>
              </w:rPr>
              <w:t>Autor e texto do comentário</w:t>
            </w:r>
          </w:p>
        </w:tc>
      </w:tr>
      <w:tr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/>
              </w:rPr>
              <w:t>Código 2FA de Login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Usuário solicitante</w:t>
            </w:r>
          </w:p>
        </w:tc>
        <w:tc>
          <w:tcPr>
            <w:tcW w:type="dxa" w:w="320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</w:rPr>
              <w:t>Código de 6 letras para entrada no site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b/>
          <w:color w:val="1E3A8A"/>
          <w:sz w:val="25"/>
        </w:rPr>
        <w:t>9.2 Resumo Diário Matinal (08:00)</w:t>
      </w:r>
    </w:p>
    <w:p>
      <w:r>
        <w:rPr>
          <w:b w:val="0"/>
        </w:rPr>
        <w:t xml:space="preserve">Todos os dias úteis, pontualmente às </w:t>
      </w:r>
      <w:r>
        <w:rPr>
          <w:b/>
        </w:rPr>
        <w:t>08h00</w:t>
      </w:r>
      <w:r>
        <w:rPr>
          <w:b w:val="0"/>
        </w:rPr>
        <w:t xml:space="preserve"> (horário de Brasília), o bot envia uma mensagem direta para </w:t>
      </w:r>
      <w:r>
        <w:rPr>
          <w:b/>
        </w:rPr>
        <w:t>todos os colaboradores vinculados</w:t>
      </w:r>
      <w:r>
        <w:rPr>
          <w:b w:val="0"/>
        </w:rPr>
        <w:t>: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Quantidade de tarefas </w:t>
      </w:r>
      <w:r>
        <w:rPr>
          <w:b/>
        </w:rPr>
        <w:t>abertas e pendentes</w:t>
      </w:r>
      <w:r>
        <w:rPr>
          <w:b w:val="0"/>
        </w:rPr>
        <w:t xml:space="preserve"> para o dia.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Quantidade de tarefas </w:t>
      </w:r>
      <w:r>
        <w:rPr>
          <w:b/>
        </w:rPr>
        <w:t>em andamento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Quantidade de tarefas </w:t>
      </w:r>
      <w:r>
        <w:rPr>
          <w:b/>
        </w:rPr>
        <w:t>aguardando</w:t>
      </w:r>
      <w:r>
        <w:rPr>
          <w:b w:val="0"/>
        </w:rPr>
        <w:t>.</w:t>
      </w:r>
    </w:p>
    <w:p>
      <w:pPr>
        <w:spacing w:after="40"/>
        <w:ind w:left="360"/>
      </w:pPr>
      <w:r>
        <w:rPr>
          <w:b/>
          <w:color w:val="3B82F6"/>
        </w:rPr>
        <w:t xml:space="preserve">▪  </w:t>
      </w:r>
      <w:r>
        <w:rPr>
          <w:b w:val="0"/>
        </w:rPr>
        <w:t xml:space="preserve">Lista de tarefas </w:t>
      </w:r>
      <w:r>
        <w:rPr>
          <w:b/>
        </w:rPr>
        <w:t>atrasadas</w:t>
      </w:r>
      <w:r>
        <w:rPr>
          <w:b w:val="0"/>
        </w:rPr>
        <w:t xml:space="preserve"> que necessitam de ação urgente.</w:t>
      </w: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10. Regras de Negócio e Políticas Inegociáveis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╔═══════════════════════════════════════════════════════════════════════════╗</w:t>
              <w:br/>
              <w:t>║                      DIRETRIZES FUNDAMENTAIS DO PORTAL                    ║</w:t>
              <w:br/>
              <w:t>╠═══════════════════════════════════════════════════════════════════════════╣</w:t>
              <w:br/>
              <w:t>║ 1. TAREFAS SÃO IMUTÁVEIS: Nenhuma tarefa pode ser excluída do sistema.    ║</w:t>
              <w:br/>
              <w:t>║    Mesmo demandas canceladas devem ser documentadas via status/histórico. ║</w:t>
              <w:br/>
              <w:t>║                                                                           ║</w:t>
              <w:br/>
              <w:t>║ 2. CONCLUSÃO DEFINITIVA: Uma tarefa concluída nunca pode ser reaberta.    ║</w:t>
              <w:br/>
              <w:t>║    Caso haja novo trabalho correlato, cria-se uma nova tarefa de follow-up║</w:t>
              <w:br/>
              <w:t>║                                                                           ║</w:t>
              <w:br/>
              <w:t>║ 3. AUDITORIA TOTAL: Toda ação gera log com IP, data, hora e autor.        ║</w:t>
              <w:br/>
              <w:t>║                                                                           ║</w:t>
              <w:br/>
              <w:t>║ 4. SIGILO DE ACESSO: Seu PIN de 6 dígitos é individual e intransferível.  ║</w:t>
              <w:br/>
              <w:t>╚═══════════════════════════════════════════════════════════════════════════╝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b/>
          <w:color w:val="0F172A"/>
          <w:sz w:val="32"/>
        </w:rPr>
        <w:t>11. Perguntas Frequentes &amp; Resolução de Problemas (FAQ)</w:t>
      </w:r>
    </w:p>
    <w:p>
      <w:pPr>
        <w:keepNext/>
        <w:spacing w:before="160" w:after="40"/>
      </w:pPr>
      <w:r>
        <w:rPr>
          <w:b/>
          <w:color w:val="334155"/>
          <w:sz w:val="21"/>
        </w:rPr>
        <w:t>P1: Digitei meu PIN no site e recebi a mensagem "Vincule seu Discord". O que fazer?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R</w:t>
            </w:r>
            <w:r>
              <w:rPr>
                <w:b w:val="0"/>
                <w:color w:val="1E3A8A"/>
                <w:sz w:val="19"/>
              </w:rPr>
              <w:t xml:space="preserve">: Você ainda não vinculou seu PIN ao bot do Discord. Abra o Discord, encontre o bot oficial e envie por DM o comando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/vincular SEU_PIN </w:t>
            </w:r>
            <w:r>
              <w:rPr>
                <w:b w:val="0"/>
                <w:color w:val="1E3A8A"/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P2: Não recebi o código de confirmação no Discord ao fazer 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R</w:t>
            </w:r>
            <w:r>
              <w:rPr>
                <w:b w:val="0"/>
                <w:color w:val="1E3A8A"/>
                <w:sz w:val="19"/>
              </w:rPr>
              <w:t>: Verifique se as suas Mensagens Diretas (DMs) do Discord estão abertas para receber mensagens de membros do servidor corporativo. Verifique também se não silenciou o bot. Se necessário, aguarde 30 segundos e clique para reenviar o código.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P3: Posso editar o prazo de uma tarefa depois que ela foi criada?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R</w:t>
            </w:r>
            <w:r>
              <w:rPr>
                <w:b w:val="0"/>
                <w:color w:val="1E3A8A"/>
                <w:sz w:val="19"/>
              </w:rPr>
              <w:t>: Sim. Abra a tarefa na Sidebar de detalhes, clique no botão de edição e ajuste a nova data/hora. A alteração ficará registrada no Histórico de Auditoria com o seu nome.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P4: Como faço para excluir uma tarefa que criei por engano?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R</w:t>
            </w:r>
            <w:r>
              <w:rPr>
                <w:b w:val="0"/>
                <w:color w:val="1E3A8A"/>
                <w:sz w:val="19"/>
              </w:rPr>
              <w:t xml:space="preserve">: Por diretriz corporativa de auditoria e conformidade, </w:t>
            </w:r>
            <w:r>
              <w:rPr>
                <w:b/>
                <w:color w:val="1E3A8A"/>
                <w:sz w:val="19"/>
              </w:rPr>
              <w:t>nenhuma tarefa pode ser deletada</w:t>
            </w:r>
            <w:r>
              <w:rPr>
                <w:b w:val="0"/>
                <w:color w:val="1E3A8A"/>
                <w:sz w:val="19"/>
              </w:rPr>
              <w:t xml:space="preserve">. Se uma tarefa não for mais necessária, mova-a para </w:t>
            </w:r>
            <w:r>
              <w:rPr>
                <w:i/>
                <w:color w:val="1E3A8A"/>
                <w:sz w:val="19"/>
              </w:rPr>
              <w:t>Aguardando</w:t>
            </w:r>
            <w:r>
              <w:rPr>
                <w:b w:val="0"/>
                <w:color w:val="1E3A8A"/>
                <w:sz w:val="19"/>
              </w:rPr>
              <w:t xml:space="preserve"> com a justificativa </w:t>
            </w:r>
            <w:r>
              <w:rPr>
                <w:i/>
                <w:color w:val="1E3A8A"/>
                <w:sz w:val="19"/>
              </w:rPr>
              <w:t>"Cancelada / Criada por engano"</w:t>
            </w:r>
            <w:r>
              <w:rPr>
                <w:b w:val="0"/>
                <w:color w:val="1E3A8A"/>
                <w:sz w:val="19"/>
              </w:rPr>
              <w:t xml:space="preserve"> ou finalize-a com essa anotação nos comentários.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334155"/>
          <w:sz w:val="21"/>
        </w:rPr>
        <w:t>P5: Sou Coordenador e não consigo ver um funcionário recém-contratado na minha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3B82F6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R</w:t>
            </w:r>
            <w:r>
              <w:rPr>
                <w:b w:val="0"/>
                <w:color w:val="1E3A8A"/>
                <w:sz w:val="19"/>
              </w:rPr>
              <w:t xml:space="preserve">: Solicite à equipe de TI/Root que verifique se o usuário foi cadastrado com o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setor_id </w:t>
            </w:r>
            <w:r>
              <w:rPr>
                <w:b w:val="0"/>
                <w:color w:val="1E3A8A"/>
                <w:sz w:val="19"/>
              </w:rPr>
              <w:t xml:space="preserve"> correto correspondente ao seu departamento e se o status dele está como </w:t>
            </w:r>
            <w:r>
              <w:rPr>
                <w:rFonts w:ascii="Consolas" w:hAnsi="Consolas"/>
                <w:b/>
                <w:color w:val="0F172A"/>
                <w:sz w:val="18"/>
              </w:rPr>
              <w:t xml:space="preserve"> Ativo </w:t>
            </w:r>
            <w:r>
              <w:rPr>
                <w:b w:val="0"/>
                <w:color w:val="1E3A8A"/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spacing w:before="160" w:after="160"/>
      </w:pPr>
      <w:r>
        <w:rPr>
          <w:color w:val="CBD5E1"/>
          <w:sz w:val="16"/>
        </w:rPr>
        <w:t>━━━━━━━━━━━━━━━━━━━━━━━━━━━━━━━━━━━━━━━━━━━━━━━━━━━━━━━</w:t>
      </w:r>
    </w:p>
    <w:p>
      <w:r>
        <w:rPr>
          <w:i/>
        </w:rPr>
        <w:t>Manual homologado para uso corporativo em toda a organização.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